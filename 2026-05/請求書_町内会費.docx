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1"/>
        <w:gridCol w:w="3003"/>
      </w:tblGrid>
      <w:tr w:rsidR="009841FA" w14:paraId="7C0EAD54" w14:textId="77777777" w:rsidTr="009841FA">
        <w:tc>
          <w:tcPr>
            <w:tcW w:w="5637" w:type="dxa"/>
          </w:tcPr>
          <w:p w14:paraId="5F39566A" w14:textId="3D693825" w:rsidR="009841FA" w:rsidRDefault="00171685" w:rsidP="009841FA">
            <w:pPr>
              <w:pStyle w:val="aa"/>
              <w:pBdr>
                <w:bottom w:val="none" w:sz="0" w:space="0" w:color="auto"/>
              </w:pBdr>
              <w:ind w:leftChars="1300" w:left="286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請求</w:t>
            </w:r>
            <w:r w:rsidR="009841FA">
              <w:rPr>
                <w:lang w:eastAsia="ja-JP"/>
              </w:rPr>
              <w:t>書</w:t>
            </w:r>
          </w:p>
        </w:tc>
        <w:tc>
          <w:tcPr>
            <w:tcW w:w="3201" w:type="dxa"/>
          </w:tcPr>
          <w:p w14:paraId="35B501B1" w14:textId="4C1A19A8" w:rsidR="009841FA" w:rsidRPr="009841FA" w:rsidRDefault="009841FA" w:rsidP="009841FA">
            <w:pPr>
              <w:pStyle w:val="aa"/>
              <w:pBdr>
                <w:bottom w:val="none" w:sz="0" w:space="0" w:color="auto"/>
              </w:pBdr>
              <w:jc w:val="center"/>
              <w:rPr>
                <w:rFonts w:asciiTheme="minorHAnsi" w:eastAsiaTheme="minorEastAsia" w:hAnsiTheme="minorHAnsi" w:cstheme="minorBidi"/>
                <w:color w:val="auto"/>
                <w:spacing w:val="0"/>
                <w:kern w:val="0"/>
                <w:sz w:val="22"/>
                <w:szCs w:val="22"/>
                <w:lang w:eastAsia="ja-JP"/>
              </w:rPr>
            </w:pPr>
          </w:p>
        </w:tc>
      </w:tr>
    </w:tbl>
    <w:p w14:paraId="3995949C" w14:textId="1A64DA78" w:rsidR="00714B58" w:rsidRPr="003A1714" w:rsidRDefault="00714B58" w:rsidP="009841FA">
      <w:pPr>
        <w:rPr>
          <w:b/>
          <w:bCs/>
          <w:sz w:val="16"/>
          <w:szCs w:val="16"/>
          <w:lang w:eastAsia="ja-JP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248"/>
        <w:gridCol w:w="426"/>
        <w:gridCol w:w="10"/>
      </w:tblGrid>
      <w:tr w:rsidR="003A1714" w14:paraId="3400DD6F" w14:textId="77777777" w:rsidTr="00D7589E">
        <w:trPr>
          <w:gridAfter w:val="1"/>
          <w:wAfter w:w="10" w:type="dxa"/>
        </w:trPr>
        <w:tc>
          <w:tcPr>
            <w:tcW w:w="4820" w:type="dxa"/>
          </w:tcPr>
          <w:p w14:paraId="79DA144E" w14:textId="77777777" w:rsidR="003A1714" w:rsidRDefault="003A1714" w:rsidP="009841FA">
            <w:pPr>
              <w:rPr>
                <w:b/>
                <w:bCs/>
                <w:sz w:val="16"/>
                <w:szCs w:val="16"/>
                <w:lang w:eastAsia="ja-JP"/>
              </w:rPr>
            </w:pPr>
          </w:p>
        </w:tc>
        <w:tc>
          <w:tcPr>
            <w:tcW w:w="3674" w:type="dxa"/>
            <w:gridSpan w:val="2"/>
          </w:tcPr>
          <w:p w14:paraId="3E49E5C7" w14:textId="4559B2F7" w:rsidR="003A1714" w:rsidRDefault="00D37202" w:rsidP="009841FA">
            <w:pPr>
              <w:rPr>
                <w:b/>
                <w:bCs/>
                <w:sz w:val="16"/>
                <w:szCs w:val="16"/>
                <w:lang w:eastAsia="ja-JP"/>
              </w:rPr>
            </w:pPr>
            <w:r w:rsidRPr="00895E02">
              <w:rPr>
                <w:lang w:eastAsia="ja-JP"/>
              </w:rPr>
              <w:t>202</w:t>
            </w:r>
            <w:r w:rsidRPr="00895E02">
              <w:rPr>
                <w:rFonts w:hint="eastAsia"/>
                <w:lang w:eastAsia="ja-JP"/>
              </w:rPr>
              <w:t>6</w:t>
            </w:r>
            <w:r w:rsidR="00D7589E">
              <w:rPr>
                <w:rFonts w:hint="eastAsia"/>
                <w:lang w:eastAsia="ja-JP"/>
              </w:rPr>
              <w:t>年（</w:t>
            </w:r>
            <w:r w:rsidR="003A1714" w:rsidRPr="00895E02">
              <w:rPr>
                <w:rFonts w:hint="eastAsia"/>
                <w:lang w:eastAsia="ja-JP"/>
              </w:rPr>
              <w:t>令和８</w:t>
            </w:r>
            <w:r w:rsidR="003A1714" w:rsidRPr="00895E02">
              <w:rPr>
                <w:lang w:eastAsia="ja-JP"/>
              </w:rPr>
              <w:t>年</w:t>
            </w:r>
            <w:r w:rsidR="00D7589E">
              <w:rPr>
                <w:lang w:eastAsia="ja-JP"/>
              </w:rPr>
              <w:t>）５</w:t>
            </w:r>
            <w:r w:rsidR="00D7589E">
              <w:rPr>
                <w:rFonts w:hint="eastAsia"/>
                <w:lang w:eastAsia="ja-JP"/>
              </w:rPr>
              <w:t>月１２日</w:t>
            </w:r>
          </w:p>
        </w:tc>
      </w:tr>
      <w:tr w:rsidR="003A1714" w:rsidRPr="003A1714" w14:paraId="6F2B5E13" w14:textId="77777777" w:rsidTr="00D7589E">
        <w:trPr>
          <w:gridAfter w:val="1"/>
          <w:wAfter w:w="10" w:type="dxa"/>
        </w:trPr>
        <w:tc>
          <w:tcPr>
            <w:tcW w:w="4820" w:type="dxa"/>
          </w:tcPr>
          <w:p w14:paraId="203BB282" w14:textId="77777777" w:rsidR="003A1714" w:rsidRPr="003A1714" w:rsidRDefault="003A1714" w:rsidP="009841FA">
            <w:pPr>
              <w:rPr>
                <w:sz w:val="16"/>
                <w:szCs w:val="16"/>
                <w:lang w:eastAsia="ja-JP"/>
              </w:rPr>
            </w:pPr>
          </w:p>
        </w:tc>
        <w:tc>
          <w:tcPr>
            <w:tcW w:w="3674" w:type="dxa"/>
            <w:gridSpan w:val="2"/>
          </w:tcPr>
          <w:p w14:paraId="2D3BEE22" w14:textId="3D6D7DED" w:rsidR="003A1714" w:rsidRPr="003A1714" w:rsidRDefault="003A1714" w:rsidP="009841FA">
            <w:pPr>
              <w:rPr>
                <w:sz w:val="16"/>
                <w:szCs w:val="16"/>
                <w:lang w:eastAsia="ja-JP"/>
              </w:rPr>
            </w:pPr>
            <w:r w:rsidRPr="003A1714">
              <w:rPr>
                <w:rFonts w:hint="eastAsia"/>
                <w:lang w:eastAsia="ja-JP"/>
              </w:rPr>
              <w:t>駒寄町内会</w:t>
            </w:r>
          </w:p>
        </w:tc>
      </w:tr>
      <w:tr w:rsidR="003A1714" w:rsidRPr="003A1714" w14:paraId="5A942121" w14:textId="77777777" w:rsidTr="00D7589E">
        <w:trPr>
          <w:gridAfter w:val="1"/>
          <w:wAfter w:w="10" w:type="dxa"/>
        </w:trPr>
        <w:tc>
          <w:tcPr>
            <w:tcW w:w="4820" w:type="dxa"/>
          </w:tcPr>
          <w:p w14:paraId="6DC4E2EE" w14:textId="77777777" w:rsidR="003A1714" w:rsidRPr="003A1714" w:rsidRDefault="003A1714" w:rsidP="009841FA">
            <w:pPr>
              <w:rPr>
                <w:sz w:val="16"/>
                <w:szCs w:val="16"/>
                <w:lang w:eastAsia="ja-JP"/>
              </w:rPr>
            </w:pPr>
          </w:p>
        </w:tc>
        <w:tc>
          <w:tcPr>
            <w:tcW w:w="3674" w:type="dxa"/>
            <w:gridSpan w:val="2"/>
          </w:tcPr>
          <w:p w14:paraId="3542B12F" w14:textId="09865BF8" w:rsidR="003A1714" w:rsidRPr="003A1714" w:rsidRDefault="003A1714" w:rsidP="009841FA">
            <w:pPr>
              <w:rPr>
                <w:sz w:val="16"/>
                <w:szCs w:val="16"/>
                <w:lang w:eastAsia="ja-JP"/>
              </w:rPr>
            </w:pPr>
            <w:r w:rsidRPr="003A1714">
              <w:rPr>
                <w:rFonts w:hint="eastAsia"/>
                <w:lang w:eastAsia="ja-JP"/>
              </w:rPr>
              <w:t>会長　爲廣　哲朗</w:t>
            </w:r>
          </w:p>
        </w:tc>
      </w:tr>
      <w:tr w:rsidR="00507695" w14:paraId="235816F7" w14:textId="77777777" w:rsidTr="00EB3CD4">
        <w:tc>
          <w:tcPr>
            <w:tcW w:w="8068" w:type="dxa"/>
            <w:gridSpan w:val="2"/>
          </w:tcPr>
          <w:p w14:paraId="151F0598" w14:textId="77777777" w:rsidR="00507695" w:rsidRDefault="00507695" w:rsidP="009841FA">
            <w:pPr>
              <w:rPr>
                <w:rFonts w:hint="eastAsia"/>
                <w:b/>
                <w:bCs/>
                <w:u w:val="single"/>
                <w:lang w:eastAsia="ja-JP"/>
              </w:rPr>
            </w:pPr>
          </w:p>
          <w:p w14:paraId="73692F5E" w14:textId="2A1DF6A7" w:rsidR="00507695" w:rsidRDefault="00E26656" w:rsidP="009841FA">
            <w:pPr>
              <w:rPr>
                <w:b/>
                <w:bCs/>
                <w:u w:val="single"/>
                <w:lang w:eastAsia="ja-JP"/>
              </w:rPr>
            </w:pPr>
            <w:r w:rsidRPr="008A333F">
              <w:rPr>
                <w:rFonts w:hint="eastAsia"/>
                <w:b/>
                <w:bCs/>
                <w:sz w:val="24"/>
                <w:szCs w:val="24"/>
                <w:lang w:eastAsia="ja-JP"/>
              </w:rPr>
              <w:t>ガーデンライフ湘南田浦弐番館</w:t>
            </w:r>
            <w:r w:rsidRPr="008A333F">
              <w:rPr>
                <w:b/>
                <w:bCs/>
                <w:sz w:val="24"/>
                <w:szCs w:val="24"/>
                <w:lang w:eastAsia="ja-JP"/>
              </w:rPr>
              <w:t>管理組合</w:t>
            </w:r>
            <w:r w:rsidRPr="008A333F">
              <w:rPr>
                <w:rFonts w:hint="eastAsia"/>
                <w:b/>
                <w:bCs/>
                <w:sz w:val="24"/>
                <w:szCs w:val="24"/>
                <w:lang w:eastAsia="ja-JP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4"/>
                <w:lang w:eastAsia="ja-JP"/>
              </w:rPr>
              <w:t>御中</w:t>
            </w:r>
          </w:p>
          <w:p w14:paraId="68BEED50" w14:textId="77777777" w:rsidR="00507695" w:rsidRDefault="00507695" w:rsidP="009841FA">
            <w:pPr>
              <w:rPr>
                <w:b/>
                <w:bCs/>
                <w:u w:val="single"/>
                <w:lang w:eastAsia="ja-JP"/>
              </w:rPr>
            </w:pPr>
          </w:p>
          <w:p w14:paraId="1A8F00DF" w14:textId="77777777" w:rsidR="00CC62B1" w:rsidRDefault="00CC62B1" w:rsidP="00CC62B1">
            <w:pPr>
              <w:ind w:firstLineChars="100" w:firstLine="220"/>
              <w:rPr>
                <w:lang w:eastAsia="ja-JP"/>
              </w:rPr>
            </w:pPr>
            <w:r w:rsidRPr="00CC62B1">
              <w:rPr>
                <w:lang w:eastAsia="ja-JP"/>
              </w:rPr>
              <w:t>平素より町内会活動にご理解とご協力を賜り、厚く御礼申し上げます。</w:t>
            </w:r>
          </w:p>
          <w:p w14:paraId="366B8B9B" w14:textId="68071966" w:rsidR="00CC62B1" w:rsidRPr="00854AFD" w:rsidRDefault="00CC62B1" w:rsidP="00854AFD">
            <w:pPr>
              <w:ind w:leftChars="81" w:left="178"/>
              <w:rPr>
                <w:rFonts w:hint="eastAsia"/>
                <w:lang w:eastAsia="ja-JP"/>
              </w:rPr>
            </w:pPr>
            <w:r w:rsidRPr="00CC62B1">
              <w:rPr>
                <w:lang w:eastAsia="ja-JP"/>
              </w:rPr>
              <w:t>さて、本年度の町内会費等につきまして、貴管理組合にて</w:t>
            </w:r>
            <w:r w:rsidRPr="00CC62B1">
              <w:rPr>
                <w:lang w:eastAsia="ja-JP"/>
              </w:rPr>
              <w:t xml:space="preserve"> 29 </w:t>
            </w:r>
            <w:r w:rsidRPr="00CC62B1">
              <w:rPr>
                <w:lang w:eastAsia="ja-JP"/>
              </w:rPr>
              <w:t>世帯分を一括してお取りまとめいただくこととなりました。つきましては、下記の金額をご確認のうえ、お振込みくださいますようお願い申し上げます。</w:t>
            </w:r>
          </w:p>
        </w:tc>
        <w:tc>
          <w:tcPr>
            <w:tcW w:w="436" w:type="dxa"/>
            <w:gridSpan w:val="2"/>
          </w:tcPr>
          <w:p w14:paraId="56D7795F" w14:textId="77777777" w:rsidR="00507695" w:rsidRDefault="00507695" w:rsidP="009841FA">
            <w:pPr>
              <w:jc w:val="right"/>
              <w:rPr>
                <w:lang w:eastAsia="ja-JP"/>
              </w:rPr>
            </w:pPr>
          </w:p>
        </w:tc>
      </w:tr>
    </w:tbl>
    <w:p w14:paraId="4C2416FF" w14:textId="77777777" w:rsidR="009841FA" w:rsidRDefault="009841FA" w:rsidP="00F936B2">
      <w:pPr>
        <w:spacing w:line="60" w:lineRule="auto"/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134"/>
        <w:gridCol w:w="1417"/>
        <w:gridCol w:w="1559"/>
      </w:tblGrid>
      <w:tr w:rsidR="0072112C" w:rsidRPr="00FD581F" w14:paraId="6926D862" w14:textId="77777777" w:rsidTr="00DF1FDE">
        <w:trPr>
          <w:jc w:val="center"/>
        </w:trPr>
        <w:tc>
          <w:tcPr>
            <w:tcW w:w="3256" w:type="dxa"/>
          </w:tcPr>
          <w:p w14:paraId="400D5137" w14:textId="77777777" w:rsidR="0072112C" w:rsidRPr="00FD581F" w:rsidRDefault="00000000" w:rsidP="00DF1FDE">
            <w:pPr>
              <w:ind w:leftChars="100" w:left="220"/>
              <w:jc w:val="center"/>
              <w:rPr>
                <w:b/>
                <w:bCs/>
              </w:rPr>
            </w:pPr>
            <w:r w:rsidRPr="00FD581F">
              <w:rPr>
                <w:b/>
                <w:bCs/>
              </w:rPr>
              <w:t>項目</w:t>
            </w:r>
          </w:p>
        </w:tc>
        <w:tc>
          <w:tcPr>
            <w:tcW w:w="1134" w:type="dxa"/>
          </w:tcPr>
          <w:p w14:paraId="59F18C76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r w:rsidRPr="00FD581F">
              <w:rPr>
                <w:b/>
                <w:bCs/>
              </w:rPr>
              <w:t>数量</w:t>
            </w:r>
          </w:p>
        </w:tc>
        <w:tc>
          <w:tcPr>
            <w:tcW w:w="1417" w:type="dxa"/>
          </w:tcPr>
          <w:p w14:paraId="22A670C6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r w:rsidRPr="00FD581F">
              <w:rPr>
                <w:b/>
                <w:bCs/>
              </w:rPr>
              <w:t>単価</w:t>
            </w:r>
          </w:p>
        </w:tc>
        <w:tc>
          <w:tcPr>
            <w:tcW w:w="1559" w:type="dxa"/>
          </w:tcPr>
          <w:p w14:paraId="6641109A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r w:rsidRPr="00FD581F">
              <w:rPr>
                <w:b/>
                <w:bCs/>
              </w:rPr>
              <w:t>金額</w:t>
            </w:r>
          </w:p>
        </w:tc>
      </w:tr>
      <w:tr w:rsidR="0072112C" w14:paraId="1708EBBF" w14:textId="77777777" w:rsidTr="00DF1FDE">
        <w:trPr>
          <w:jc w:val="center"/>
        </w:trPr>
        <w:tc>
          <w:tcPr>
            <w:tcW w:w="3256" w:type="dxa"/>
          </w:tcPr>
          <w:p w14:paraId="12480BC9" w14:textId="77777777" w:rsidR="0072112C" w:rsidRDefault="00000000">
            <w:r>
              <w:t>町内会費</w:t>
            </w:r>
          </w:p>
        </w:tc>
        <w:tc>
          <w:tcPr>
            <w:tcW w:w="1134" w:type="dxa"/>
          </w:tcPr>
          <w:p w14:paraId="70F8CBDF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417" w:type="dxa"/>
          </w:tcPr>
          <w:p w14:paraId="13B23083" w14:textId="77777777" w:rsidR="0072112C" w:rsidRDefault="00000000" w:rsidP="00EA32C8">
            <w:pPr>
              <w:jc w:val="right"/>
            </w:pPr>
            <w:r>
              <w:t>3,600</w:t>
            </w:r>
            <w:r>
              <w:t>円</w:t>
            </w:r>
          </w:p>
        </w:tc>
        <w:tc>
          <w:tcPr>
            <w:tcW w:w="1559" w:type="dxa"/>
          </w:tcPr>
          <w:p w14:paraId="35FBC6DD" w14:textId="77777777" w:rsidR="0072112C" w:rsidRDefault="00000000" w:rsidP="00EA32C8">
            <w:pPr>
              <w:jc w:val="right"/>
            </w:pPr>
            <w:r>
              <w:t>104,400</w:t>
            </w:r>
            <w:r>
              <w:t>円</w:t>
            </w:r>
          </w:p>
        </w:tc>
      </w:tr>
      <w:tr w:rsidR="0072112C" w14:paraId="794E1A9C" w14:textId="77777777" w:rsidTr="00DF1FDE">
        <w:trPr>
          <w:jc w:val="center"/>
        </w:trPr>
        <w:tc>
          <w:tcPr>
            <w:tcW w:w="3256" w:type="dxa"/>
          </w:tcPr>
          <w:p w14:paraId="4C48C199" w14:textId="77777777" w:rsidR="0072112C" w:rsidRDefault="00000000">
            <w:r>
              <w:t>会館維持費</w:t>
            </w:r>
          </w:p>
        </w:tc>
        <w:tc>
          <w:tcPr>
            <w:tcW w:w="1134" w:type="dxa"/>
          </w:tcPr>
          <w:p w14:paraId="1E37E1CD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417" w:type="dxa"/>
          </w:tcPr>
          <w:p w14:paraId="60DE396E" w14:textId="77777777" w:rsidR="0072112C" w:rsidRDefault="00000000" w:rsidP="00EA32C8">
            <w:pPr>
              <w:jc w:val="right"/>
            </w:pPr>
            <w:r>
              <w:t>1,200</w:t>
            </w:r>
            <w:r>
              <w:t>円</w:t>
            </w:r>
          </w:p>
        </w:tc>
        <w:tc>
          <w:tcPr>
            <w:tcW w:w="1559" w:type="dxa"/>
          </w:tcPr>
          <w:p w14:paraId="484E277F" w14:textId="77777777" w:rsidR="0072112C" w:rsidRDefault="00000000" w:rsidP="00EA32C8">
            <w:pPr>
              <w:jc w:val="right"/>
            </w:pPr>
            <w:r>
              <w:t>34,800</w:t>
            </w:r>
            <w:r>
              <w:t>円</w:t>
            </w:r>
          </w:p>
        </w:tc>
      </w:tr>
      <w:tr w:rsidR="0072112C" w14:paraId="40C5217F" w14:textId="77777777" w:rsidTr="00DF1FDE">
        <w:trPr>
          <w:jc w:val="center"/>
        </w:trPr>
        <w:tc>
          <w:tcPr>
            <w:tcW w:w="3256" w:type="dxa"/>
          </w:tcPr>
          <w:p w14:paraId="445FCCF4" w14:textId="77777777" w:rsidR="0072112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赤十字社員増強運動費</w:t>
            </w:r>
          </w:p>
        </w:tc>
        <w:tc>
          <w:tcPr>
            <w:tcW w:w="1134" w:type="dxa"/>
          </w:tcPr>
          <w:p w14:paraId="2A469744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417" w:type="dxa"/>
          </w:tcPr>
          <w:p w14:paraId="7125D162" w14:textId="77777777" w:rsidR="0072112C" w:rsidRDefault="00000000" w:rsidP="00EA32C8">
            <w:pPr>
              <w:jc w:val="right"/>
            </w:pPr>
            <w:r>
              <w:t>500</w:t>
            </w:r>
            <w:r>
              <w:t>円</w:t>
            </w:r>
          </w:p>
        </w:tc>
        <w:tc>
          <w:tcPr>
            <w:tcW w:w="1559" w:type="dxa"/>
          </w:tcPr>
          <w:p w14:paraId="52DE99F5" w14:textId="77777777" w:rsidR="0072112C" w:rsidRDefault="00000000" w:rsidP="00EA32C8">
            <w:pPr>
              <w:jc w:val="right"/>
            </w:pPr>
            <w:r>
              <w:t>14,500</w:t>
            </w:r>
            <w:r>
              <w:t>円</w:t>
            </w:r>
          </w:p>
        </w:tc>
      </w:tr>
      <w:tr w:rsidR="0072112C" w14:paraId="454F7566" w14:textId="77777777" w:rsidTr="00DF1FDE">
        <w:trPr>
          <w:jc w:val="center"/>
        </w:trPr>
        <w:tc>
          <w:tcPr>
            <w:tcW w:w="3256" w:type="dxa"/>
          </w:tcPr>
          <w:p w14:paraId="65A2E8A4" w14:textId="77777777" w:rsidR="0072112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田浦地区社会福祉協議会費</w:t>
            </w:r>
          </w:p>
        </w:tc>
        <w:tc>
          <w:tcPr>
            <w:tcW w:w="1134" w:type="dxa"/>
          </w:tcPr>
          <w:p w14:paraId="35C3BDCF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417" w:type="dxa"/>
          </w:tcPr>
          <w:p w14:paraId="31558D0F" w14:textId="77777777" w:rsidR="0072112C" w:rsidRDefault="00000000" w:rsidP="00EA32C8">
            <w:pPr>
              <w:jc w:val="right"/>
            </w:pPr>
            <w:r>
              <w:t>200</w:t>
            </w:r>
            <w:r>
              <w:t>円</w:t>
            </w:r>
          </w:p>
        </w:tc>
        <w:tc>
          <w:tcPr>
            <w:tcW w:w="1559" w:type="dxa"/>
          </w:tcPr>
          <w:p w14:paraId="3A1150A4" w14:textId="77777777" w:rsidR="0072112C" w:rsidRDefault="00000000" w:rsidP="00EA32C8">
            <w:pPr>
              <w:jc w:val="right"/>
            </w:pPr>
            <w:r>
              <w:t>5,800</w:t>
            </w:r>
            <w:r>
              <w:t>円</w:t>
            </w:r>
          </w:p>
        </w:tc>
      </w:tr>
      <w:tr w:rsidR="00BB2DCF" w14:paraId="5EA59B8F" w14:textId="77777777" w:rsidTr="00DF1FDE">
        <w:trPr>
          <w:jc w:val="center"/>
        </w:trPr>
        <w:tc>
          <w:tcPr>
            <w:tcW w:w="3256" w:type="dxa"/>
            <w:tcBorders>
              <w:bottom w:val="single" w:sz="4" w:space="0" w:color="auto"/>
            </w:tcBorders>
          </w:tcPr>
          <w:p w14:paraId="0729C430" w14:textId="2700EFE9" w:rsidR="00BB2DCF" w:rsidRDefault="00BB2DCF" w:rsidP="00231686">
            <w:r>
              <w:rPr>
                <w:rFonts w:hint="eastAsia"/>
                <w:lang w:eastAsia="ja-JP"/>
              </w:rPr>
              <w:t>赤い羽根共同募金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858086D" w14:textId="77777777" w:rsidR="00BB2DCF" w:rsidRDefault="00BB2DCF" w:rsidP="00231686">
            <w:r>
              <w:t>29</w:t>
            </w:r>
            <w:r>
              <w:t>世帯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4483722" w14:textId="2E4E2071" w:rsidR="00BB2DCF" w:rsidRDefault="00BB2DCF" w:rsidP="00231686">
            <w:pPr>
              <w:jc w:val="right"/>
            </w:pPr>
            <w:r>
              <w:rPr>
                <w:rFonts w:hint="eastAsia"/>
                <w:lang w:eastAsia="ja-JP"/>
              </w:rPr>
              <w:t>5</w:t>
            </w:r>
            <w:r>
              <w:t>00</w:t>
            </w:r>
            <w:r>
              <w:t>円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77DEA8" w14:textId="380480B8" w:rsidR="00BB2DCF" w:rsidRDefault="00BB2DCF" w:rsidP="00231686">
            <w:pPr>
              <w:jc w:val="right"/>
            </w:pPr>
            <w:r>
              <w:t>14,500</w:t>
            </w:r>
            <w:r>
              <w:t>円</w:t>
            </w:r>
          </w:p>
        </w:tc>
      </w:tr>
      <w:tr w:rsidR="0072112C" w14:paraId="0F09C515" w14:textId="77777777" w:rsidTr="00DF1FDE">
        <w:trPr>
          <w:jc w:val="center"/>
        </w:trPr>
        <w:tc>
          <w:tcPr>
            <w:tcW w:w="3256" w:type="dxa"/>
            <w:tcBorders>
              <w:bottom w:val="single" w:sz="4" w:space="0" w:color="auto"/>
            </w:tcBorders>
          </w:tcPr>
          <w:p w14:paraId="1457B162" w14:textId="77777777" w:rsidR="0072112C" w:rsidRDefault="00000000">
            <w:r>
              <w:t>祭礼寄付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33CC297" w14:textId="77777777" w:rsidR="0072112C" w:rsidRDefault="00000000">
            <w:r>
              <w:t>一括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D01C0FE" w14:textId="77777777" w:rsidR="0072112C" w:rsidRDefault="00000000" w:rsidP="00EA32C8">
            <w:pPr>
              <w:jc w:val="right"/>
            </w:pPr>
            <w:r>
              <w:t>30,000</w:t>
            </w:r>
            <w:r>
              <w:t>円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755BB92" w14:textId="77777777" w:rsidR="0072112C" w:rsidRDefault="00000000" w:rsidP="00EA32C8">
            <w:pPr>
              <w:jc w:val="right"/>
            </w:pPr>
            <w:r>
              <w:t>30,000</w:t>
            </w:r>
            <w:r>
              <w:t>円</w:t>
            </w:r>
          </w:p>
        </w:tc>
      </w:tr>
      <w:tr w:rsidR="0072112C" w:rsidRPr="00EA32C8" w14:paraId="22FE557F" w14:textId="77777777" w:rsidTr="00DF1FD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DA5F78" w14:textId="77777777" w:rsidR="0072112C" w:rsidRPr="00EA32C8" w:rsidRDefault="00000000">
            <w:pPr>
              <w:rPr>
                <w:b/>
                <w:bCs/>
              </w:rPr>
            </w:pPr>
            <w:r w:rsidRPr="00EA32C8">
              <w:rPr>
                <w:b/>
                <w:bCs/>
              </w:rPr>
              <w:t>合計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8D31D8" w14:textId="77777777" w:rsidR="0072112C" w:rsidRPr="00EA32C8" w:rsidRDefault="0072112C">
            <w:pPr>
              <w:rPr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BE0E99" w14:textId="77777777" w:rsidR="0072112C" w:rsidRPr="00EA32C8" w:rsidRDefault="0072112C" w:rsidP="00EA32C8">
            <w:pPr>
              <w:jc w:val="right"/>
              <w:rPr>
                <w:b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42E955" w14:textId="0C61672C" w:rsidR="0072112C" w:rsidRPr="00EA32C8" w:rsidRDefault="00BB2DCF" w:rsidP="00EA32C8">
            <w:pPr>
              <w:jc w:val="right"/>
              <w:rPr>
                <w:b/>
                <w:bCs/>
              </w:rPr>
            </w:pPr>
            <w:r w:rsidRPr="00BB2DCF">
              <w:rPr>
                <w:b/>
                <w:bCs/>
              </w:rPr>
              <w:t>204,000</w:t>
            </w:r>
            <w:r w:rsidRPr="00EA32C8">
              <w:rPr>
                <w:b/>
                <w:bCs/>
              </w:rPr>
              <w:t>円</w:t>
            </w:r>
          </w:p>
        </w:tc>
      </w:tr>
    </w:tbl>
    <w:p w14:paraId="27D4F4FF" w14:textId="77777777" w:rsidR="0026433B" w:rsidRDefault="0026433B" w:rsidP="0026433B">
      <w:pPr>
        <w:spacing w:after="0"/>
        <w:ind w:leftChars="400" w:left="880"/>
        <w:rPr>
          <w:lang w:eastAsia="zh-TW"/>
        </w:rPr>
      </w:pPr>
    </w:p>
    <w:p w14:paraId="350406BD" w14:textId="1B51FCBB" w:rsidR="00A07DAC" w:rsidRDefault="0026433B" w:rsidP="0026433B">
      <w:pPr>
        <w:ind w:leftChars="300" w:left="660"/>
        <w:rPr>
          <w:lang w:eastAsia="ja-JP"/>
        </w:rPr>
      </w:pPr>
      <w:r>
        <w:rPr>
          <w:lang w:eastAsia="ja-JP"/>
        </w:rPr>
        <w:t>※</w:t>
      </w:r>
      <w:r w:rsidRPr="0026433B">
        <w:rPr>
          <w:lang w:eastAsia="ja-JP"/>
        </w:rPr>
        <w:t>収入印紙は不要（非課税の会費・寄付金のため）</w:t>
      </w:r>
    </w:p>
    <w:p w14:paraId="29B9170F" w14:textId="71BE8512" w:rsidR="00A00552" w:rsidRDefault="00000000" w:rsidP="004A0726">
      <w:pPr>
        <w:rPr>
          <w:lang w:eastAsia="ja-JP"/>
        </w:rPr>
      </w:pPr>
      <w:r>
        <w:rPr>
          <w:lang w:eastAsia="ja-JP"/>
        </w:rPr>
        <w:br/>
      </w:r>
      <w:r w:rsidR="00A00552">
        <w:rPr>
          <w:rFonts w:hint="eastAsia"/>
          <w:lang w:eastAsia="ja-JP"/>
        </w:rPr>
        <w:t>■</w:t>
      </w:r>
      <w:r>
        <w:rPr>
          <w:lang w:eastAsia="ja-JP"/>
        </w:rPr>
        <w:t>振込先</w:t>
      </w:r>
    </w:p>
    <w:p w14:paraId="1222A71B" w14:textId="764737D6" w:rsidR="0072112C" w:rsidRDefault="00C7160B" w:rsidP="004A0726">
      <w:pPr>
        <w:ind w:leftChars="300" w:left="660"/>
        <w:rPr>
          <w:lang w:eastAsia="ja-JP"/>
        </w:rPr>
      </w:pPr>
      <w:r>
        <w:rPr>
          <w:rFonts w:hint="eastAsia"/>
          <w:lang w:eastAsia="zh-TW"/>
        </w:rPr>
        <w:t>金融機関</w:t>
      </w:r>
      <w:r w:rsidRPr="00734B17">
        <w:rPr>
          <w:lang w:eastAsia="zh-TW"/>
        </w:rPr>
        <w:t>：</w:t>
      </w:r>
      <w:r>
        <w:rPr>
          <w:rFonts w:hint="eastAsia"/>
          <w:lang w:eastAsia="zh-TW"/>
        </w:rPr>
        <w:t>湘南信用金庫</w:t>
      </w:r>
      <w:r w:rsidRPr="00734B17">
        <w:rPr>
          <w:lang w:eastAsia="zh-TW"/>
        </w:rPr>
        <w:br/>
      </w:r>
      <w:r w:rsidRPr="00734B17">
        <w:rPr>
          <w:lang w:eastAsia="zh-TW"/>
        </w:rPr>
        <w:t>支店名</w:t>
      </w:r>
      <w:r>
        <w:rPr>
          <w:rFonts w:hint="eastAsia"/>
          <w:lang w:eastAsia="zh-TW"/>
        </w:rPr>
        <w:t xml:space="preserve">　</w:t>
      </w:r>
      <w:r w:rsidRPr="00734B17">
        <w:rPr>
          <w:lang w:eastAsia="zh-TW"/>
        </w:rPr>
        <w:t>：</w:t>
      </w:r>
      <w:r>
        <w:rPr>
          <w:rFonts w:hint="eastAsia"/>
          <w:lang w:eastAsia="zh-TW"/>
        </w:rPr>
        <w:t>田浦</w:t>
      </w:r>
      <w:r w:rsidRPr="00734B17">
        <w:rPr>
          <w:lang w:eastAsia="zh-TW"/>
        </w:rPr>
        <w:t>支店</w:t>
      </w:r>
      <w:r w:rsidRPr="00734B17">
        <w:rPr>
          <w:lang w:eastAsia="zh-TW"/>
        </w:rPr>
        <w:br/>
      </w:r>
      <w:r w:rsidR="00000000" w:rsidRPr="009E6693">
        <w:rPr>
          <w:lang w:eastAsia="zh-TW"/>
        </w:rPr>
        <w:t>口座種別：普通</w:t>
      </w:r>
      <w:r w:rsidR="00000000" w:rsidRPr="009E6693">
        <w:rPr>
          <w:lang w:eastAsia="zh-TW"/>
        </w:rPr>
        <w:br/>
      </w:r>
      <w:r w:rsidR="00000000" w:rsidRPr="009E6693">
        <w:rPr>
          <w:lang w:eastAsia="zh-TW"/>
        </w:rPr>
        <w:t>口座番号：</w:t>
      </w:r>
      <w:r w:rsidR="00A63C04" w:rsidRPr="009E6693">
        <w:rPr>
          <w:rFonts w:hint="eastAsia"/>
          <w:sz w:val="28"/>
          <w:szCs w:val="28"/>
          <w:lang w:eastAsia="zh-TW"/>
        </w:rPr>
        <w:t>90910</w:t>
      </w:r>
      <w:r w:rsidR="009E6693" w:rsidRPr="009E6693">
        <w:rPr>
          <w:rFonts w:hint="eastAsia"/>
          <w:sz w:val="28"/>
          <w:szCs w:val="28"/>
          <w:lang w:eastAsia="zh-TW"/>
        </w:rPr>
        <w:t>18</w:t>
      </w:r>
      <w:r w:rsidR="00000000" w:rsidRPr="009E6693">
        <w:rPr>
          <w:lang w:eastAsia="zh-TW"/>
        </w:rPr>
        <w:br/>
      </w:r>
      <w:r w:rsidR="00000000" w:rsidRPr="009E6693">
        <w:rPr>
          <w:lang w:eastAsia="zh-TW"/>
        </w:rPr>
        <w:t>口座名義：</w:t>
      </w:r>
      <w:r w:rsidR="009E6693" w:rsidRPr="009E6693">
        <w:rPr>
          <w:rFonts w:hint="eastAsia"/>
          <w:lang w:eastAsia="zh-TW"/>
        </w:rPr>
        <w:t>駒寄</w:t>
      </w:r>
      <w:r w:rsidR="00000000" w:rsidRPr="009E6693">
        <w:rPr>
          <w:lang w:eastAsia="zh-TW"/>
        </w:rPr>
        <w:t>町内会</w:t>
      </w:r>
    </w:p>
    <w:p w14:paraId="4F760217" w14:textId="497FBAB7" w:rsidR="00E956E4" w:rsidRPr="009E6693" w:rsidRDefault="00E956E4" w:rsidP="004A0726">
      <w:pPr>
        <w:ind w:leftChars="300" w:left="660"/>
        <w:rPr>
          <w:rFonts w:hint="eastAsia"/>
          <w:lang w:eastAsia="ja-JP"/>
        </w:rPr>
      </w:pPr>
      <w:r w:rsidRPr="00E956E4">
        <w:rPr>
          <w:rFonts w:ascii="ＭＳ 明朝" w:eastAsia="ＭＳ 明朝" w:hAnsi="ＭＳ 明朝" w:cs="ＭＳ 明朝" w:hint="eastAsia"/>
          <w:lang w:eastAsia="ja-JP"/>
        </w:rPr>
        <w:t>※</w:t>
      </w:r>
      <w:r w:rsidRPr="00E956E4">
        <w:rPr>
          <w:lang w:eastAsia="ja-JP"/>
        </w:rPr>
        <w:t>振込手数料は恐縮ですがご負担願います。</w:t>
      </w:r>
    </w:p>
    <w:p w14:paraId="308FAEAF" w14:textId="77A2BF99" w:rsidR="00C7160B" w:rsidRDefault="00C7160B" w:rsidP="00C7160B">
      <w:pPr>
        <w:rPr>
          <w:lang w:eastAsia="zh-TW"/>
        </w:rPr>
      </w:pPr>
      <w:r>
        <w:rPr>
          <w:rFonts w:hint="eastAsia"/>
          <w:lang w:eastAsia="zh-TW"/>
        </w:rPr>
        <w:t>■</w:t>
      </w:r>
      <w:r>
        <w:rPr>
          <w:rFonts w:hint="eastAsia"/>
          <w:lang w:eastAsia="ja-JP"/>
        </w:rPr>
        <w:t>備考</w:t>
      </w:r>
    </w:p>
    <w:p w14:paraId="29E1171C" w14:textId="6A27FD54" w:rsidR="00EA32C8" w:rsidRDefault="00F822A5" w:rsidP="00E956E4">
      <w:pPr>
        <w:spacing w:after="0"/>
        <w:ind w:leftChars="300" w:left="660"/>
        <w:rPr>
          <w:lang w:eastAsia="ja-JP"/>
        </w:rPr>
      </w:pPr>
      <w:r>
        <w:rPr>
          <w:rFonts w:hint="eastAsia"/>
          <w:lang w:eastAsia="ja-JP"/>
        </w:rPr>
        <w:t>2026</w:t>
      </w:r>
      <w:r>
        <w:rPr>
          <w:rFonts w:hint="eastAsia"/>
          <w:lang w:eastAsia="ja-JP"/>
        </w:rPr>
        <w:t>年</w:t>
      </w:r>
      <w:r w:rsidR="00C028DE"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令和８年</w:t>
      </w:r>
      <w:r w:rsidR="00C028DE">
        <w:rPr>
          <w:rFonts w:hint="eastAsia"/>
          <w:lang w:eastAsia="ja-JP"/>
        </w:rPr>
        <w:t>）</w:t>
      </w:r>
      <w:r w:rsidR="00EA32C8">
        <w:rPr>
          <w:rFonts w:hint="eastAsia"/>
          <w:lang w:eastAsia="ja-JP"/>
        </w:rPr>
        <w:t>５月２９日</w:t>
      </w:r>
      <w:r w:rsidR="00D7589E">
        <w:rPr>
          <w:rFonts w:hint="eastAsia"/>
          <w:lang w:eastAsia="ja-JP"/>
        </w:rPr>
        <w:t>までにお振込みください</w:t>
      </w:r>
      <w:r w:rsidR="0026433B">
        <w:rPr>
          <w:rFonts w:hint="eastAsia"/>
          <w:lang w:eastAsia="ja-JP"/>
        </w:rPr>
        <w:t>。</w:t>
      </w:r>
    </w:p>
    <w:p w14:paraId="6E9AA91F" w14:textId="1B2E60C6" w:rsidR="005E7A54" w:rsidRDefault="00095634" w:rsidP="00E956E4">
      <w:pPr>
        <w:spacing w:after="0"/>
        <w:ind w:leftChars="300" w:left="660"/>
        <w:rPr>
          <w:rFonts w:hint="eastAsia"/>
          <w:lang w:eastAsia="ja-JP"/>
        </w:rPr>
      </w:pPr>
      <w:r>
        <w:rPr>
          <w:lang w:eastAsia="ja-JP"/>
        </w:rPr>
        <w:t>振込確認後に</w:t>
      </w:r>
      <w:r w:rsidR="0029140A">
        <w:rPr>
          <w:lang w:eastAsia="ja-JP"/>
        </w:rPr>
        <w:t>領収証</w:t>
      </w:r>
      <w:r>
        <w:rPr>
          <w:rFonts w:hint="eastAsia"/>
          <w:lang w:eastAsia="ja-JP"/>
        </w:rPr>
        <w:t>を</w:t>
      </w:r>
      <w:r w:rsidR="00075A1D">
        <w:rPr>
          <w:lang w:eastAsia="ja-JP"/>
        </w:rPr>
        <w:t>発行いたします</w:t>
      </w:r>
      <w:r w:rsidR="0026433B">
        <w:rPr>
          <w:lang w:eastAsia="ja-JP"/>
        </w:rPr>
        <w:t>。</w:t>
      </w:r>
    </w:p>
    <w:p w14:paraId="15E6B059" w14:textId="2C19D679" w:rsidR="004E1B9F" w:rsidRDefault="00E956E4" w:rsidP="00E956E4">
      <w:pPr>
        <w:spacing w:after="0"/>
        <w:ind w:leftChars="300" w:left="660" w:firstLineChars="100" w:firstLine="220"/>
        <w:rPr>
          <w:rFonts w:hint="eastAsia"/>
          <w:lang w:eastAsia="ja-JP"/>
        </w:rPr>
      </w:pPr>
      <w:r>
        <w:rPr>
          <w:rFonts w:hint="eastAsia"/>
          <w:lang w:eastAsia="ja-JP"/>
        </w:rPr>
        <w:t>※</w:t>
      </w:r>
      <w:r w:rsidR="005E7A54">
        <w:rPr>
          <w:rFonts w:hint="eastAsia"/>
          <w:lang w:eastAsia="ja-JP"/>
        </w:rPr>
        <w:t>領収証</w:t>
      </w:r>
      <w:r w:rsidR="00075A1D">
        <w:rPr>
          <w:lang w:eastAsia="ja-JP"/>
        </w:rPr>
        <w:t>宛名</w:t>
      </w:r>
      <w:r w:rsidR="006E6D82">
        <w:rPr>
          <w:rFonts w:hint="eastAsia"/>
          <w:lang w:eastAsia="ja-JP"/>
        </w:rPr>
        <w:t>の</w:t>
      </w:r>
      <w:r w:rsidR="005E7A54">
        <w:rPr>
          <w:lang w:eastAsia="ja-JP"/>
        </w:rPr>
        <w:t>ご指定あればご連絡ください</w:t>
      </w:r>
      <w:r w:rsidR="00A35066">
        <w:rPr>
          <w:lang w:eastAsia="ja-JP"/>
        </w:rPr>
        <w:t>。</w:t>
      </w:r>
    </w:p>
    <w:sectPr w:rsidR="004E1B9F" w:rsidSect="009841FA"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160BF" w14:textId="77777777" w:rsidR="003D1067" w:rsidRDefault="003D1067" w:rsidP="009841FA">
      <w:pPr>
        <w:spacing w:after="0" w:line="240" w:lineRule="auto"/>
      </w:pPr>
      <w:r>
        <w:separator/>
      </w:r>
    </w:p>
  </w:endnote>
  <w:endnote w:type="continuationSeparator" w:id="0">
    <w:p w14:paraId="6E8134E9" w14:textId="77777777" w:rsidR="003D1067" w:rsidRDefault="003D1067" w:rsidP="00984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71B1" w14:textId="77777777" w:rsidR="003D1067" w:rsidRDefault="003D1067" w:rsidP="009841FA">
      <w:pPr>
        <w:spacing w:after="0" w:line="240" w:lineRule="auto"/>
      </w:pPr>
      <w:r>
        <w:separator/>
      </w:r>
    </w:p>
  </w:footnote>
  <w:footnote w:type="continuationSeparator" w:id="0">
    <w:p w14:paraId="563DFF87" w14:textId="77777777" w:rsidR="003D1067" w:rsidRDefault="003D1067" w:rsidP="00984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276823">
    <w:abstractNumId w:val="8"/>
  </w:num>
  <w:num w:numId="2" w16cid:durableId="1485007837">
    <w:abstractNumId w:val="6"/>
  </w:num>
  <w:num w:numId="3" w16cid:durableId="463547506">
    <w:abstractNumId w:val="5"/>
  </w:num>
  <w:num w:numId="4" w16cid:durableId="1290013645">
    <w:abstractNumId w:val="4"/>
  </w:num>
  <w:num w:numId="5" w16cid:durableId="1153714835">
    <w:abstractNumId w:val="7"/>
  </w:num>
  <w:num w:numId="6" w16cid:durableId="1691250308">
    <w:abstractNumId w:val="3"/>
  </w:num>
  <w:num w:numId="7" w16cid:durableId="1895120387">
    <w:abstractNumId w:val="2"/>
  </w:num>
  <w:num w:numId="8" w16cid:durableId="1631663954">
    <w:abstractNumId w:val="1"/>
  </w:num>
  <w:num w:numId="9" w16cid:durableId="21465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12"/>
    <w:rsid w:val="00034616"/>
    <w:rsid w:val="0006063C"/>
    <w:rsid w:val="00075A1D"/>
    <w:rsid w:val="00095634"/>
    <w:rsid w:val="000E40C6"/>
    <w:rsid w:val="0015074B"/>
    <w:rsid w:val="00171685"/>
    <w:rsid w:val="00183488"/>
    <w:rsid w:val="001A4ABB"/>
    <w:rsid w:val="0026433B"/>
    <w:rsid w:val="0029140A"/>
    <w:rsid w:val="0029639D"/>
    <w:rsid w:val="002F54F0"/>
    <w:rsid w:val="00326F90"/>
    <w:rsid w:val="00355284"/>
    <w:rsid w:val="003A1714"/>
    <w:rsid w:val="003B0B34"/>
    <w:rsid w:val="003D1067"/>
    <w:rsid w:val="003F4473"/>
    <w:rsid w:val="004A0726"/>
    <w:rsid w:val="004E1B9F"/>
    <w:rsid w:val="004E7E4F"/>
    <w:rsid w:val="00507695"/>
    <w:rsid w:val="0057208C"/>
    <w:rsid w:val="005821D2"/>
    <w:rsid w:val="005E7A54"/>
    <w:rsid w:val="00622EBE"/>
    <w:rsid w:val="006E6D82"/>
    <w:rsid w:val="00714B58"/>
    <w:rsid w:val="0072112C"/>
    <w:rsid w:val="00734B17"/>
    <w:rsid w:val="00745714"/>
    <w:rsid w:val="007F4650"/>
    <w:rsid w:val="00854AFD"/>
    <w:rsid w:val="008557D8"/>
    <w:rsid w:val="008A333F"/>
    <w:rsid w:val="00966E93"/>
    <w:rsid w:val="009841FA"/>
    <w:rsid w:val="009E6693"/>
    <w:rsid w:val="00A00552"/>
    <w:rsid w:val="00A07DAC"/>
    <w:rsid w:val="00A35066"/>
    <w:rsid w:val="00A63C04"/>
    <w:rsid w:val="00A8570F"/>
    <w:rsid w:val="00AA1D8D"/>
    <w:rsid w:val="00AB6AB7"/>
    <w:rsid w:val="00B06184"/>
    <w:rsid w:val="00B47730"/>
    <w:rsid w:val="00BB2DCF"/>
    <w:rsid w:val="00C028DE"/>
    <w:rsid w:val="00C048F5"/>
    <w:rsid w:val="00C7160B"/>
    <w:rsid w:val="00CB0664"/>
    <w:rsid w:val="00CC62B1"/>
    <w:rsid w:val="00CF324B"/>
    <w:rsid w:val="00D20482"/>
    <w:rsid w:val="00D37202"/>
    <w:rsid w:val="00D7589E"/>
    <w:rsid w:val="00DF1FDE"/>
    <w:rsid w:val="00DF4B8F"/>
    <w:rsid w:val="00E256A8"/>
    <w:rsid w:val="00E26656"/>
    <w:rsid w:val="00E440F9"/>
    <w:rsid w:val="00E7032E"/>
    <w:rsid w:val="00E956E4"/>
    <w:rsid w:val="00EA1328"/>
    <w:rsid w:val="00EA32C8"/>
    <w:rsid w:val="00EB3CD4"/>
    <w:rsid w:val="00F621B0"/>
    <w:rsid w:val="00F822A5"/>
    <w:rsid w:val="00F936B2"/>
    <w:rsid w:val="00FC693F"/>
    <w:rsid w:val="00F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E28332"/>
  <w14:defaultImageDpi w14:val="300"/>
  <w15:docId w15:val="{C03E1D76-0B34-470C-9B18-550D83A5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Date"/>
    <w:basedOn w:val="a1"/>
    <w:next w:val="a1"/>
    <w:link w:val="aff0"/>
    <w:uiPriority w:val="99"/>
    <w:semiHidden/>
    <w:unhideWhenUsed/>
    <w:rsid w:val="00EA32C8"/>
  </w:style>
  <w:style w:type="character" w:customStyle="1" w:styleId="aff0">
    <w:name w:val="日付 (文字)"/>
    <w:basedOn w:val="a2"/>
    <w:link w:val="aff"/>
    <w:uiPriority w:val="99"/>
    <w:semiHidden/>
    <w:rsid w:val="00EA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264</Words>
  <Characters>318</Characters>
  <Application>Microsoft Office Word</Application>
  <DocSecurity>0</DocSecurity>
  <Lines>53</Lines>
  <Paragraphs>58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 橋本</cp:lastModifiedBy>
  <cp:revision>52</cp:revision>
  <cp:lastPrinted>2026-05-10T16:06:00Z</cp:lastPrinted>
  <dcterms:created xsi:type="dcterms:W3CDTF">2025-11-17T00:42:00Z</dcterms:created>
  <dcterms:modified xsi:type="dcterms:W3CDTF">2026-05-10T16:08:00Z</dcterms:modified>
  <cp:category/>
</cp:coreProperties>
</file>