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1"/>
        <w:gridCol w:w="3003"/>
      </w:tblGrid>
      <w:tr w:rsidR="009841FA" w14:paraId="7C0EAD54" w14:textId="77777777" w:rsidTr="009841FA">
        <w:tc>
          <w:tcPr>
            <w:tcW w:w="5637" w:type="dxa"/>
          </w:tcPr>
          <w:p w14:paraId="5F39566A" w14:textId="1BCD3792" w:rsidR="009841FA" w:rsidRDefault="009841FA" w:rsidP="009841FA">
            <w:pPr>
              <w:pStyle w:val="aa"/>
              <w:pBdr>
                <w:bottom w:val="none" w:sz="0" w:space="0" w:color="auto"/>
              </w:pBdr>
              <w:ind w:leftChars="1300" w:left="2860"/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御</w:t>
            </w:r>
            <w:r>
              <w:rPr>
                <w:lang w:eastAsia="ja-JP"/>
              </w:rPr>
              <w:t>見積書</w:t>
            </w:r>
          </w:p>
        </w:tc>
        <w:tc>
          <w:tcPr>
            <w:tcW w:w="3201" w:type="dxa"/>
          </w:tcPr>
          <w:p w14:paraId="35B501B1" w14:textId="4C1A19A8" w:rsidR="009841FA" w:rsidRPr="009841FA" w:rsidRDefault="009841FA" w:rsidP="009841FA">
            <w:pPr>
              <w:pStyle w:val="aa"/>
              <w:pBdr>
                <w:bottom w:val="none" w:sz="0" w:space="0" w:color="auto"/>
              </w:pBdr>
              <w:jc w:val="center"/>
              <w:rPr>
                <w:rFonts w:asciiTheme="minorHAnsi" w:eastAsiaTheme="minorEastAsia" w:hAnsiTheme="minorHAnsi" w:cstheme="minorBidi"/>
                <w:color w:val="auto"/>
                <w:spacing w:val="0"/>
                <w:kern w:val="0"/>
                <w:sz w:val="22"/>
                <w:szCs w:val="22"/>
                <w:lang w:eastAsia="ja-JP"/>
              </w:rPr>
            </w:pPr>
          </w:p>
        </w:tc>
      </w:tr>
    </w:tbl>
    <w:p w14:paraId="4B646E32" w14:textId="77777777" w:rsidR="009841FA" w:rsidRDefault="009841FA" w:rsidP="003B0B34">
      <w:pPr>
        <w:spacing w:line="120" w:lineRule="auto"/>
        <w:rPr>
          <w:b/>
          <w:bCs/>
          <w:lang w:eastAsia="ja-JP"/>
        </w:rPr>
      </w:pPr>
    </w:p>
    <w:p w14:paraId="3995949C" w14:textId="20572CF5" w:rsidR="00714B58" w:rsidRPr="00F621B0" w:rsidRDefault="00714B58" w:rsidP="009841FA">
      <w:pPr>
        <w:rPr>
          <w:lang w:eastAsia="ja-JP"/>
        </w:rPr>
      </w:pPr>
      <w:r w:rsidRPr="00F621B0">
        <w:rPr>
          <w:rFonts w:hint="eastAsia"/>
          <w:lang w:eastAsia="ja-JP"/>
        </w:rPr>
        <w:t xml:space="preserve">ガーデンライフ湘南田浦弐番館　</w:t>
      </w:r>
      <w:r w:rsidRPr="00F621B0">
        <w:rPr>
          <w:lang w:eastAsia="ja-JP"/>
        </w:rPr>
        <w:t>マンション管理組合</w:t>
      </w:r>
      <w:r w:rsidRPr="00F621B0">
        <w:rPr>
          <w:lang w:eastAsia="ja-JP"/>
        </w:rPr>
        <w:t xml:space="preserve"> </w:t>
      </w:r>
      <w:r w:rsidRPr="00F621B0">
        <w:rPr>
          <w:lang w:eastAsia="ja-JP"/>
        </w:rPr>
        <w:t>御中</w:t>
      </w: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47"/>
        <w:gridCol w:w="2457"/>
      </w:tblGrid>
      <w:tr w:rsidR="00714B58" w14:paraId="3409215D" w14:textId="77777777" w:rsidTr="009841FA">
        <w:tc>
          <w:tcPr>
            <w:tcW w:w="6204" w:type="dxa"/>
          </w:tcPr>
          <w:p w14:paraId="227D1139" w14:textId="5BF14513" w:rsidR="00714B58" w:rsidRPr="009841FA" w:rsidRDefault="00714B58" w:rsidP="009841FA">
            <w:pPr>
              <w:rPr>
                <w:b/>
                <w:bCs/>
                <w:lang w:eastAsia="ja-JP"/>
              </w:rPr>
            </w:pPr>
            <w:r w:rsidRPr="00F621B0">
              <w:rPr>
                <w:lang w:eastAsia="ja-JP"/>
              </w:rPr>
              <w:t>件名</w:t>
            </w:r>
            <w:r w:rsidR="009841FA">
              <w:rPr>
                <w:rFonts w:hint="eastAsia"/>
                <w:b/>
                <w:bCs/>
                <w:lang w:eastAsia="ja-JP"/>
              </w:rPr>
              <w:t xml:space="preserve">　</w:t>
            </w:r>
            <w:r w:rsidR="009841FA" w:rsidRPr="009841FA">
              <w:rPr>
                <w:rFonts w:hint="eastAsia"/>
                <w:b/>
                <w:bCs/>
                <w:u w:val="single"/>
                <w:lang w:eastAsia="ja-JP"/>
              </w:rPr>
              <w:t>令和８年度分</w:t>
            </w:r>
            <w:r w:rsidR="009841FA" w:rsidRPr="009841FA">
              <w:rPr>
                <w:rFonts w:hint="eastAsia"/>
                <w:b/>
                <w:bCs/>
                <w:u w:val="single"/>
                <w:lang w:eastAsia="ja-JP"/>
              </w:rPr>
              <w:t xml:space="preserve">  </w:t>
            </w:r>
            <w:r w:rsidR="009841FA" w:rsidRPr="009841FA">
              <w:rPr>
                <w:b/>
                <w:bCs/>
                <w:u w:val="single"/>
                <w:lang w:eastAsia="ja-JP"/>
              </w:rPr>
              <w:t>町内会費等一括振込見積書</w:t>
            </w:r>
          </w:p>
        </w:tc>
        <w:tc>
          <w:tcPr>
            <w:tcW w:w="2516" w:type="dxa"/>
          </w:tcPr>
          <w:p w14:paraId="330A7A78" w14:textId="64B5C532" w:rsidR="00714B58" w:rsidRDefault="00714B58" w:rsidP="009841FA">
            <w:pPr>
              <w:spacing w:afterLines="50" w:after="120" w:line="240" w:lineRule="exact"/>
              <w:jc w:val="right"/>
              <w:rPr>
                <w:lang w:eastAsia="ja-JP"/>
              </w:rPr>
            </w:pPr>
          </w:p>
        </w:tc>
      </w:tr>
      <w:tr w:rsidR="009841FA" w14:paraId="1898AD59" w14:textId="77777777" w:rsidTr="00FE1EC0">
        <w:tc>
          <w:tcPr>
            <w:tcW w:w="6204" w:type="dxa"/>
          </w:tcPr>
          <w:p w14:paraId="1D0A473F" w14:textId="77777777" w:rsidR="009841FA" w:rsidRPr="009841FA" w:rsidRDefault="009841FA" w:rsidP="009841FA">
            <w:pPr>
              <w:rPr>
                <w:b/>
                <w:bCs/>
                <w:u w:val="single"/>
                <w:lang w:eastAsia="ja-JP"/>
              </w:rPr>
            </w:pPr>
          </w:p>
        </w:tc>
        <w:tc>
          <w:tcPr>
            <w:tcW w:w="2516" w:type="dxa"/>
          </w:tcPr>
          <w:p w14:paraId="2E5BF37C" w14:textId="2C5B09F9" w:rsidR="009841FA" w:rsidRDefault="009841FA" w:rsidP="009841FA">
            <w:pPr>
              <w:jc w:val="right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駒寄町内会</w:t>
            </w:r>
          </w:p>
        </w:tc>
      </w:tr>
      <w:tr w:rsidR="00714B58" w14:paraId="45C83185" w14:textId="77777777" w:rsidTr="009841FA">
        <w:tc>
          <w:tcPr>
            <w:tcW w:w="6204" w:type="dxa"/>
          </w:tcPr>
          <w:p w14:paraId="512D70FC" w14:textId="77777777" w:rsidR="00F936B2" w:rsidRDefault="00F936B2" w:rsidP="009841FA">
            <w:pPr>
              <w:rPr>
                <w:lang w:eastAsia="ja-JP"/>
              </w:rPr>
            </w:pPr>
          </w:p>
          <w:p w14:paraId="1B40B658" w14:textId="09710DDC" w:rsidR="00714B58" w:rsidRPr="009841FA" w:rsidRDefault="009841FA" w:rsidP="009841FA">
            <w:pPr>
              <w:rPr>
                <w:b/>
                <w:bCs/>
                <w:u w:val="single"/>
                <w:lang w:eastAsia="ja-JP"/>
              </w:rPr>
            </w:pPr>
            <w:r w:rsidRPr="00714B58">
              <w:rPr>
                <w:rFonts w:hint="eastAsia"/>
                <w:lang w:eastAsia="ja-JP"/>
              </w:rPr>
              <w:t>下記のとおり御見積申し上げます。</w:t>
            </w:r>
          </w:p>
        </w:tc>
        <w:tc>
          <w:tcPr>
            <w:tcW w:w="2516" w:type="dxa"/>
          </w:tcPr>
          <w:p w14:paraId="1CA01EBE" w14:textId="6AADCD8E" w:rsidR="00714B58" w:rsidRDefault="009841FA" w:rsidP="009841FA">
            <w:pPr>
              <w:jc w:val="right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会長　松村和彦</w:t>
            </w:r>
          </w:p>
        </w:tc>
      </w:tr>
    </w:tbl>
    <w:p w14:paraId="4C2416FF" w14:textId="77777777" w:rsidR="009841FA" w:rsidRDefault="009841FA" w:rsidP="00F936B2">
      <w:pPr>
        <w:spacing w:line="60" w:lineRule="auto"/>
        <w:rPr>
          <w:lang w:eastAsia="ja-JP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256"/>
        <w:gridCol w:w="1134"/>
        <w:gridCol w:w="1973"/>
        <w:gridCol w:w="2131"/>
      </w:tblGrid>
      <w:tr w:rsidR="0072112C" w:rsidRPr="00FD581F" w14:paraId="6926D862" w14:textId="77777777" w:rsidTr="00EA32C8">
        <w:tc>
          <w:tcPr>
            <w:tcW w:w="3256" w:type="dxa"/>
          </w:tcPr>
          <w:p w14:paraId="400D5137" w14:textId="77777777" w:rsidR="0072112C" w:rsidRPr="00FD581F" w:rsidRDefault="00000000" w:rsidP="003B0B34">
            <w:pPr>
              <w:jc w:val="center"/>
              <w:rPr>
                <w:b/>
                <w:bCs/>
              </w:rPr>
            </w:pPr>
            <w:proofErr w:type="spellStart"/>
            <w:r w:rsidRPr="00FD581F">
              <w:rPr>
                <w:b/>
                <w:bCs/>
              </w:rPr>
              <w:t>項目</w:t>
            </w:r>
            <w:proofErr w:type="spellEnd"/>
          </w:p>
        </w:tc>
        <w:tc>
          <w:tcPr>
            <w:tcW w:w="1134" w:type="dxa"/>
          </w:tcPr>
          <w:p w14:paraId="59F18C76" w14:textId="77777777" w:rsidR="0072112C" w:rsidRPr="00FD581F" w:rsidRDefault="00000000" w:rsidP="003B0B34">
            <w:pPr>
              <w:jc w:val="center"/>
              <w:rPr>
                <w:b/>
                <w:bCs/>
              </w:rPr>
            </w:pPr>
            <w:proofErr w:type="spellStart"/>
            <w:r w:rsidRPr="00FD581F">
              <w:rPr>
                <w:b/>
                <w:bCs/>
              </w:rPr>
              <w:t>数量</w:t>
            </w:r>
            <w:proofErr w:type="spellEnd"/>
          </w:p>
        </w:tc>
        <w:tc>
          <w:tcPr>
            <w:tcW w:w="1973" w:type="dxa"/>
          </w:tcPr>
          <w:p w14:paraId="22A670C6" w14:textId="77777777" w:rsidR="0072112C" w:rsidRPr="00FD581F" w:rsidRDefault="00000000" w:rsidP="003B0B34">
            <w:pPr>
              <w:jc w:val="center"/>
              <w:rPr>
                <w:b/>
                <w:bCs/>
              </w:rPr>
            </w:pPr>
            <w:proofErr w:type="spellStart"/>
            <w:r w:rsidRPr="00FD581F">
              <w:rPr>
                <w:b/>
                <w:bCs/>
              </w:rPr>
              <w:t>単価</w:t>
            </w:r>
            <w:proofErr w:type="spellEnd"/>
          </w:p>
        </w:tc>
        <w:tc>
          <w:tcPr>
            <w:tcW w:w="2131" w:type="dxa"/>
          </w:tcPr>
          <w:p w14:paraId="6641109A" w14:textId="77777777" w:rsidR="0072112C" w:rsidRPr="00FD581F" w:rsidRDefault="00000000" w:rsidP="003B0B34">
            <w:pPr>
              <w:jc w:val="center"/>
              <w:rPr>
                <w:b/>
                <w:bCs/>
              </w:rPr>
            </w:pPr>
            <w:proofErr w:type="spellStart"/>
            <w:r w:rsidRPr="00FD581F">
              <w:rPr>
                <w:b/>
                <w:bCs/>
              </w:rPr>
              <w:t>金額</w:t>
            </w:r>
            <w:proofErr w:type="spellEnd"/>
          </w:p>
        </w:tc>
      </w:tr>
      <w:tr w:rsidR="0072112C" w14:paraId="1708EBBF" w14:textId="77777777" w:rsidTr="00EA32C8">
        <w:tc>
          <w:tcPr>
            <w:tcW w:w="3256" w:type="dxa"/>
          </w:tcPr>
          <w:p w14:paraId="12480BC9" w14:textId="77777777" w:rsidR="0072112C" w:rsidRDefault="00000000">
            <w:proofErr w:type="spellStart"/>
            <w:r>
              <w:t>町内会費</w:t>
            </w:r>
            <w:proofErr w:type="spellEnd"/>
          </w:p>
        </w:tc>
        <w:tc>
          <w:tcPr>
            <w:tcW w:w="1134" w:type="dxa"/>
          </w:tcPr>
          <w:p w14:paraId="70F8CBDF" w14:textId="77777777" w:rsidR="0072112C" w:rsidRDefault="00000000">
            <w:r>
              <w:t>29</w:t>
            </w:r>
            <w:r>
              <w:t>世帯</w:t>
            </w:r>
          </w:p>
        </w:tc>
        <w:tc>
          <w:tcPr>
            <w:tcW w:w="1973" w:type="dxa"/>
          </w:tcPr>
          <w:p w14:paraId="13B23083" w14:textId="77777777" w:rsidR="0072112C" w:rsidRDefault="00000000" w:rsidP="00EA32C8">
            <w:pPr>
              <w:jc w:val="right"/>
            </w:pPr>
            <w:r>
              <w:t>3,600</w:t>
            </w:r>
            <w:r>
              <w:t>円</w:t>
            </w:r>
          </w:p>
        </w:tc>
        <w:tc>
          <w:tcPr>
            <w:tcW w:w="2131" w:type="dxa"/>
          </w:tcPr>
          <w:p w14:paraId="35FBC6DD" w14:textId="77777777" w:rsidR="0072112C" w:rsidRDefault="00000000" w:rsidP="00EA32C8">
            <w:pPr>
              <w:jc w:val="right"/>
            </w:pPr>
            <w:r>
              <w:t>104,400</w:t>
            </w:r>
            <w:r>
              <w:t>円</w:t>
            </w:r>
          </w:p>
        </w:tc>
      </w:tr>
      <w:tr w:rsidR="0072112C" w14:paraId="794E1A9C" w14:textId="77777777" w:rsidTr="00EA32C8">
        <w:tc>
          <w:tcPr>
            <w:tcW w:w="3256" w:type="dxa"/>
          </w:tcPr>
          <w:p w14:paraId="4C48C199" w14:textId="77777777" w:rsidR="0072112C" w:rsidRDefault="00000000">
            <w:proofErr w:type="spellStart"/>
            <w:r>
              <w:t>会館維持費</w:t>
            </w:r>
            <w:proofErr w:type="spellEnd"/>
          </w:p>
        </w:tc>
        <w:tc>
          <w:tcPr>
            <w:tcW w:w="1134" w:type="dxa"/>
          </w:tcPr>
          <w:p w14:paraId="1E37E1CD" w14:textId="77777777" w:rsidR="0072112C" w:rsidRDefault="00000000">
            <w:r>
              <w:t>29</w:t>
            </w:r>
            <w:r>
              <w:t>世帯</w:t>
            </w:r>
          </w:p>
        </w:tc>
        <w:tc>
          <w:tcPr>
            <w:tcW w:w="1973" w:type="dxa"/>
          </w:tcPr>
          <w:p w14:paraId="60DE396E" w14:textId="77777777" w:rsidR="0072112C" w:rsidRDefault="00000000" w:rsidP="00EA32C8">
            <w:pPr>
              <w:jc w:val="right"/>
            </w:pPr>
            <w:r>
              <w:t>1,200</w:t>
            </w:r>
            <w:r>
              <w:t>円</w:t>
            </w:r>
          </w:p>
        </w:tc>
        <w:tc>
          <w:tcPr>
            <w:tcW w:w="2131" w:type="dxa"/>
          </w:tcPr>
          <w:p w14:paraId="484E277F" w14:textId="77777777" w:rsidR="0072112C" w:rsidRDefault="00000000" w:rsidP="00EA32C8">
            <w:pPr>
              <w:jc w:val="right"/>
            </w:pPr>
            <w:r>
              <w:t>34,800</w:t>
            </w:r>
            <w:r>
              <w:t>円</w:t>
            </w:r>
          </w:p>
        </w:tc>
      </w:tr>
      <w:tr w:rsidR="0072112C" w14:paraId="40C5217F" w14:textId="77777777" w:rsidTr="00EA32C8">
        <w:tc>
          <w:tcPr>
            <w:tcW w:w="3256" w:type="dxa"/>
          </w:tcPr>
          <w:p w14:paraId="445FCCF4" w14:textId="77777777" w:rsidR="0072112C" w:rsidRDefault="00000000">
            <w:proofErr w:type="spellStart"/>
            <w:r>
              <w:t>赤十字社員増強運動費</w:t>
            </w:r>
            <w:proofErr w:type="spellEnd"/>
          </w:p>
        </w:tc>
        <w:tc>
          <w:tcPr>
            <w:tcW w:w="1134" w:type="dxa"/>
          </w:tcPr>
          <w:p w14:paraId="2A469744" w14:textId="77777777" w:rsidR="0072112C" w:rsidRDefault="00000000">
            <w:r>
              <w:t>29</w:t>
            </w:r>
            <w:r>
              <w:t>世帯</w:t>
            </w:r>
          </w:p>
        </w:tc>
        <w:tc>
          <w:tcPr>
            <w:tcW w:w="1973" w:type="dxa"/>
          </w:tcPr>
          <w:p w14:paraId="7125D162" w14:textId="77777777" w:rsidR="0072112C" w:rsidRDefault="00000000" w:rsidP="00EA32C8">
            <w:pPr>
              <w:jc w:val="right"/>
            </w:pPr>
            <w:r>
              <w:t>500</w:t>
            </w:r>
            <w:r>
              <w:t>円</w:t>
            </w:r>
          </w:p>
        </w:tc>
        <w:tc>
          <w:tcPr>
            <w:tcW w:w="2131" w:type="dxa"/>
          </w:tcPr>
          <w:p w14:paraId="52DE99F5" w14:textId="77777777" w:rsidR="0072112C" w:rsidRDefault="00000000" w:rsidP="00EA32C8">
            <w:pPr>
              <w:jc w:val="right"/>
            </w:pPr>
            <w:r>
              <w:t>14,500</w:t>
            </w:r>
            <w:r>
              <w:t>円</w:t>
            </w:r>
          </w:p>
        </w:tc>
      </w:tr>
      <w:tr w:rsidR="0072112C" w14:paraId="454F7566" w14:textId="77777777" w:rsidTr="00EA32C8">
        <w:tc>
          <w:tcPr>
            <w:tcW w:w="3256" w:type="dxa"/>
          </w:tcPr>
          <w:p w14:paraId="65A2E8A4" w14:textId="77777777" w:rsidR="0072112C" w:rsidRDefault="00000000">
            <w:proofErr w:type="spellStart"/>
            <w:r>
              <w:t>田浦地区社会福祉協議会費</w:t>
            </w:r>
            <w:proofErr w:type="spellEnd"/>
          </w:p>
        </w:tc>
        <w:tc>
          <w:tcPr>
            <w:tcW w:w="1134" w:type="dxa"/>
          </w:tcPr>
          <w:p w14:paraId="35C3BDCF" w14:textId="77777777" w:rsidR="0072112C" w:rsidRDefault="00000000">
            <w:r>
              <w:t>29</w:t>
            </w:r>
            <w:r>
              <w:t>世帯</w:t>
            </w:r>
          </w:p>
        </w:tc>
        <w:tc>
          <w:tcPr>
            <w:tcW w:w="1973" w:type="dxa"/>
          </w:tcPr>
          <w:p w14:paraId="31558D0F" w14:textId="77777777" w:rsidR="0072112C" w:rsidRDefault="00000000" w:rsidP="00EA32C8">
            <w:pPr>
              <w:jc w:val="right"/>
            </w:pPr>
            <w:r>
              <w:t>200</w:t>
            </w:r>
            <w:r>
              <w:t>円</w:t>
            </w:r>
          </w:p>
        </w:tc>
        <w:tc>
          <w:tcPr>
            <w:tcW w:w="2131" w:type="dxa"/>
          </w:tcPr>
          <w:p w14:paraId="3A1150A4" w14:textId="77777777" w:rsidR="0072112C" w:rsidRDefault="00000000" w:rsidP="00EA32C8">
            <w:pPr>
              <w:jc w:val="right"/>
            </w:pPr>
            <w:r>
              <w:t>5,800</w:t>
            </w:r>
            <w:r>
              <w:t>円</w:t>
            </w:r>
          </w:p>
        </w:tc>
      </w:tr>
      <w:tr w:rsidR="0072112C" w14:paraId="0F09C515" w14:textId="77777777" w:rsidTr="00EA32C8">
        <w:tc>
          <w:tcPr>
            <w:tcW w:w="3256" w:type="dxa"/>
          </w:tcPr>
          <w:p w14:paraId="1457B162" w14:textId="77777777" w:rsidR="0072112C" w:rsidRDefault="00000000">
            <w:proofErr w:type="spellStart"/>
            <w:r>
              <w:t>祭礼寄付</w:t>
            </w:r>
            <w:proofErr w:type="spellEnd"/>
          </w:p>
        </w:tc>
        <w:tc>
          <w:tcPr>
            <w:tcW w:w="1134" w:type="dxa"/>
          </w:tcPr>
          <w:p w14:paraId="033CC297" w14:textId="77777777" w:rsidR="0072112C" w:rsidRDefault="00000000">
            <w:proofErr w:type="spellStart"/>
            <w:r>
              <w:t>一括</w:t>
            </w:r>
            <w:proofErr w:type="spellEnd"/>
          </w:p>
        </w:tc>
        <w:tc>
          <w:tcPr>
            <w:tcW w:w="1973" w:type="dxa"/>
          </w:tcPr>
          <w:p w14:paraId="4D01C0FE" w14:textId="77777777" w:rsidR="0072112C" w:rsidRDefault="00000000" w:rsidP="00EA32C8">
            <w:pPr>
              <w:jc w:val="right"/>
            </w:pPr>
            <w:r>
              <w:t>30,000</w:t>
            </w:r>
            <w:r>
              <w:t>円</w:t>
            </w:r>
          </w:p>
        </w:tc>
        <w:tc>
          <w:tcPr>
            <w:tcW w:w="2131" w:type="dxa"/>
          </w:tcPr>
          <w:p w14:paraId="5755BB92" w14:textId="77777777" w:rsidR="0072112C" w:rsidRDefault="00000000" w:rsidP="00EA32C8">
            <w:pPr>
              <w:jc w:val="right"/>
            </w:pPr>
            <w:r>
              <w:t>30,000</w:t>
            </w:r>
            <w:r>
              <w:t>円</w:t>
            </w:r>
          </w:p>
        </w:tc>
      </w:tr>
      <w:tr w:rsidR="0072112C" w:rsidRPr="00EA32C8" w14:paraId="22FE557F" w14:textId="77777777" w:rsidTr="00EA32C8">
        <w:tc>
          <w:tcPr>
            <w:tcW w:w="3256" w:type="dxa"/>
          </w:tcPr>
          <w:p w14:paraId="04DA5F78" w14:textId="77777777" w:rsidR="0072112C" w:rsidRPr="00EA32C8" w:rsidRDefault="00000000">
            <w:pPr>
              <w:rPr>
                <w:b/>
                <w:bCs/>
              </w:rPr>
            </w:pPr>
            <w:proofErr w:type="spellStart"/>
            <w:r w:rsidRPr="00EA32C8">
              <w:rPr>
                <w:b/>
                <w:bCs/>
              </w:rPr>
              <w:t>合計</w:t>
            </w:r>
            <w:proofErr w:type="spellEnd"/>
          </w:p>
        </w:tc>
        <w:tc>
          <w:tcPr>
            <w:tcW w:w="1134" w:type="dxa"/>
          </w:tcPr>
          <w:p w14:paraId="488D31D8" w14:textId="77777777" w:rsidR="0072112C" w:rsidRPr="00EA32C8" w:rsidRDefault="0072112C">
            <w:pPr>
              <w:rPr>
                <w:b/>
                <w:bCs/>
              </w:rPr>
            </w:pPr>
          </w:p>
        </w:tc>
        <w:tc>
          <w:tcPr>
            <w:tcW w:w="1973" w:type="dxa"/>
          </w:tcPr>
          <w:p w14:paraId="6BBE0E99" w14:textId="77777777" w:rsidR="0072112C" w:rsidRPr="00EA32C8" w:rsidRDefault="0072112C" w:rsidP="00EA32C8">
            <w:pPr>
              <w:jc w:val="right"/>
              <w:rPr>
                <w:b/>
                <w:bCs/>
              </w:rPr>
            </w:pPr>
          </w:p>
        </w:tc>
        <w:tc>
          <w:tcPr>
            <w:tcW w:w="2131" w:type="dxa"/>
          </w:tcPr>
          <w:p w14:paraId="7542E955" w14:textId="77777777" w:rsidR="0072112C" w:rsidRPr="00EA32C8" w:rsidRDefault="00000000" w:rsidP="00EA32C8">
            <w:pPr>
              <w:jc w:val="right"/>
              <w:rPr>
                <w:b/>
                <w:bCs/>
              </w:rPr>
            </w:pPr>
            <w:r w:rsidRPr="00EA32C8">
              <w:rPr>
                <w:b/>
                <w:bCs/>
              </w:rPr>
              <w:t>189,500</w:t>
            </w:r>
            <w:r w:rsidRPr="00EA32C8">
              <w:rPr>
                <w:b/>
                <w:bCs/>
              </w:rPr>
              <w:t>円</w:t>
            </w:r>
          </w:p>
        </w:tc>
      </w:tr>
    </w:tbl>
    <w:p w14:paraId="26AC28F3" w14:textId="77777777" w:rsidR="004A0726" w:rsidRDefault="00000000" w:rsidP="004A0726">
      <w:pPr>
        <w:rPr>
          <w:lang w:eastAsia="ja-JP"/>
        </w:rPr>
      </w:pPr>
      <w:r>
        <w:rPr>
          <w:lang w:eastAsia="ja-JP"/>
        </w:rPr>
        <w:br/>
      </w:r>
      <w:r>
        <w:rPr>
          <w:lang w:eastAsia="ja-JP"/>
        </w:rPr>
        <w:t>【振込先】</w:t>
      </w:r>
      <w:r w:rsidR="00714B58">
        <w:rPr>
          <w:rFonts w:hint="eastAsia"/>
          <w:lang w:eastAsia="ja-JP"/>
        </w:rPr>
        <w:t>湘南信用金庫</w:t>
      </w:r>
    </w:p>
    <w:p w14:paraId="1222A71B" w14:textId="55CC4EE6" w:rsidR="0072112C" w:rsidRPr="009E6693" w:rsidRDefault="00000000" w:rsidP="004A0726">
      <w:pPr>
        <w:ind w:leftChars="300" w:left="660"/>
        <w:rPr>
          <w:lang w:eastAsia="ja-JP"/>
        </w:rPr>
      </w:pPr>
      <w:r w:rsidRPr="00734B17">
        <w:rPr>
          <w:lang w:eastAsia="ja-JP"/>
        </w:rPr>
        <w:t>支店名：</w:t>
      </w:r>
      <w:r w:rsidR="00734B17">
        <w:rPr>
          <w:rFonts w:hint="eastAsia"/>
          <w:lang w:eastAsia="ja-JP"/>
        </w:rPr>
        <w:t>田浦</w:t>
      </w:r>
      <w:r w:rsidRPr="00734B17">
        <w:rPr>
          <w:lang w:eastAsia="ja-JP"/>
        </w:rPr>
        <w:t>支店</w:t>
      </w:r>
      <w:r w:rsidRPr="00734B17">
        <w:rPr>
          <w:lang w:eastAsia="ja-JP"/>
        </w:rPr>
        <w:br/>
      </w:r>
      <w:r w:rsidRPr="009E6693">
        <w:rPr>
          <w:lang w:eastAsia="ja-JP"/>
        </w:rPr>
        <w:t>口座種別：普通</w:t>
      </w:r>
      <w:r w:rsidRPr="009E6693">
        <w:rPr>
          <w:lang w:eastAsia="ja-JP"/>
        </w:rPr>
        <w:br/>
      </w:r>
      <w:r w:rsidRPr="009E6693">
        <w:rPr>
          <w:lang w:eastAsia="ja-JP"/>
        </w:rPr>
        <w:t>口座番号：</w:t>
      </w:r>
      <w:r w:rsidR="00A63C04" w:rsidRPr="009E6693">
        <w:rPr>
          <w:rFonts w:hint="eastAsia"/>
          <w:sz w:val="28"/>
          <w:szCs w:val="28"/>
          <w:lang w:eastAsia="ja-JP"/>
        </w:rPr>
        <w:t>90910</w:t>
      </w:r>
      <w:r w:rsidR="009E6693" w:rsidRPr="009E6693">
        <w:rPr>
          <w:rFonts w:hint="eastAsia"/>
          <w:sz w:val="28"/>
          <w:szCs w:val="28"/>
          <w:lang w:eastAsia="ja-JP"/>
        </w:rPr>
        <w:t>18</w:t>
      </w:r>
      <w:r w:rsidRPr="009E6693">
        <w:rPr>
          <w:lang w:eastAsia="ja-JP"/>
        </w:rPr>
        <w:br/>
      </w:r>
      <w:r w:rsidRPr="009E6693">
        <w:rPr>
          <w:lang w:eastAsia="ja-JP"/>
        </w:rPr>
        <w:t>口座名義：</w:t>
      </w:r>
      <w:r w:rsidR="009E6693" w:rsidRPr="009E6693">
        <w:rPr>
          <w:rFonts w:hint="eastAsia"/>
          <w:lang w:eastAsia="ja-JP"/>
        </w:rPr>
        <w:t>駒寄</w:t>
      </w:r>
      <w:r w:rsidRPr="009E6693">
        <w:rPr>
          <w:lang w:eastAsia="ja-JP"/>
        </w:rPr>
        <w:t>町内会</w:t>
      </w:r>
    </w:p>
    <w:p w14:paraId="29E1171C" w14:textId="19863ACC" w:rsidR="00EA32C8" w:rsidRDefault="00EA32C8" w:rsidP="004A0726">
      <w:pPr>
        <w:rPr>
          <w:lang w:eastAsia="ja-JP"/>
        </w:rPr>
      </w:pPr>
      <w:r>
        <w:rPr>
          <w:lang w:eastAsia="ja-JP"/>
        </w:rPr>
        <w:t>【</w:t>
      </w:r>
      <w:r>
        <w:rPr>
          <w:rFonts w:hint="eastAsia"/>
          <w:lang w:eastAsia="ja-JP"/>
        </w:rPr>
        <w:t>納期</w:t>
      </w:r>
      <w:r>
        <w:rPr>
          <w:lang w:eastAsia="ja-JP"/>
        </w:rPr>
        <w:t>】</w:t>
      </w:r>
      <w:r>
        <w:rPr>
          <w:rFonts w:hint="eastAsia"/>
          <w:lang w:eastAsia="ja-JP"/>
        </w:rPr>
        <w:t>令和８年５月２９日</w:t>
      </w:r>
    </w:p>
    <w:p w14:paraId="4CC6AA06" w14:textId="77777777" w:rsidR="00EA32C8" w:rsidRDefault="003B0B34" w:rsidP="00EA32C8">
      <w:pPr>
        <w:ind w:leftChars="300" w:left="660"/>
        <w:rPr>
          <w:lang w:eastAsia="ja-JP"/>
        </w:rPr>
      </w:pPr>
      <w:r w:rsidRPr="003B0B34">
        <w:rPr>
          <w:lang w:eastAsia="ja-JP"/>
        </w:rPr>
        <w:t>振込条件：令和</w:t>
      </w:r>
      <w:r w:rsidRPr="003B0B34">
        <w:rPr>
          <w:lang w:eastAsia="ja-JP"/>
        </w:rPr>
        <w:t>8</w:t>
      </w:r>
      <w:r w:rsidRPr="003B0B34">
        <w:rPr>
          <w:lang w:eastAsia="ja-JP"/>
        </w:rPr>
        <w:t>年</w:t>
      </w:r>
      <w:r w:rsidRPr="003B0B34">
        <w:rPr>
          <w:lang w:eastAsia="ja-JP"/>
        </w:rPr>
        <w:t>4</w:t>
      </w:r>
      <w:r w:rsidRPr="003B0B34">
        <w:rPr>
          <w:lang w:eastAsia="ja-JP"/>
        </w:rPr>
        <w:t>月</w:t>
      </w:r>
      <w:r w:rsidRPr="003B0B34">
        <w:rPr>
          <w:lang w:eastAsia="ja-JP"/>
        </w:rPr>
        <w:t>1</w:t>
      </w:r>
      <w:r w:rsidRPr="003B0B34">
        <w:rPr>
          <w:lang w:eastAsia="ja-JP"/>
        </w:rPr>
        <w:t>日以降、納期までにお振込みください。</w:t>
      </w:r>
      <w:r>
        <w:rPr>
          <w:lang w:eastAsia="ja-JP"/>
        </w:rPr>
        <w:br/>
      </w:r>
      <w:r>
        <w:rPr>
          <w:lang w:eastAsia="ja-JP"/>
        </w:rPr>
        <w:t>振込手数料は貴組合様ご負担でお願いいたします。</w:t>
      </w:r>
    </w:p>
    <w:p w14:paraId="594655D6" w14:textId="7C759665" w:rsidR="0072112C" w:rsidRDefault="00000000" w:rsidP="00EA32C8">
      <w:r>
        <w:rPr>
          <w:lang w:eastAsia="ja-JP"/>
        </w:rPr>
        <w:br/>
      </w:r>
      <w:r>
        <w:t>【</w:t>
      </w:r>
      <w:proofErr w:type="spellStart"/>
      <w:r>
        <w:t>確認印</w:t>
      </w:r>
      <w:proofErr w:type="spellEnd"/>
      <w:r>
        <w:t>】</w:t>
      </w:r>
    </w:p>
    <w:tbl>
      <w:tblPr>
        <w:tblStyle w:val="afe"/>
        <w:tblW w:w="8503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183"/>
        <w:gridCol w:w="4320"/>
      </w:tblGrid>
      <w:tr w:rsidR="0072112C" w14:paraId="7A0CD553" w14:textId="77777777" w:rsidTr="00EA32C8">
        <w:tc>
          <w:tcPr>
            <w:tcW w:w="4183" w:type="dxa"/>
          </w:tcPr>
          <w:p w14:paraId="1802FD6A" w14:textId="77777777" w:rsidR="0072112C" w:rsidRDefault="00000000">
            <w:pPr>
              <w:rPr>
                <w:lang w:eastAsia="ja-JP"/>
              </w:rPr>
            </w:pPr>
            <w:proofErr w:type="spellStart"/>
            <w:r>
              <w:t>町内会</w:t>
            </w:r>
            <w:proofErr w:type="spellEnd"/>
            <w:r>
              <w:t xml:space="preserve"> </w:t>
            </w:r>
            <w:r>
              <w:t>印</w:t>
            </w:r>
          </w:p>
          <w:p w14:paraId="03FCC4EC" w14:textId="77777777" w:rsidR="003B0B34" w:rsidRDefault="003B0B34">
            <w:pPr>
              <w:rPr>
                <w:lang w:eastAsia="ja-JP"/>
              </w:rPr>
            </w:pPr>
          </w:p>
          <w:p w14:paraId="325B8BDE" w14:textId="77777777" w:rsidR="003B0B34" w:rsidRDefault="003B0B34">
            <w:pPr>
              <w:rPr>
                <w:lang w:eastAsia="ja-JP"/>
              </w:rPr>
            </w:pPr>
          </w:p>
          <w:p w14:paraId="7A57CF0D" w14:textId="77777777" w:rsidR="003B0B34" w:rsidRDefault="003B0B34">
            <w:pPr>
              <w:rPr>
                <w:lang w:eastAsia="ja-JP"/>
              </w:rPr>
            </w:pPr>
          </w:p>
        </w:tc>
        <w:tc>
          <w:tcPr>
            <w:tcW w:w="4320" w:type="dxa"/>
          </w:tcPr>
          <w:p w14:paraId="15AF1D89" w14:textId="77777777" w:rsidR="0072112C" w:rsidRDefault="00000000">
            <w:proofErr w:type="spellStart"/>
            <w:r>
              <w:t>管理組合</w:t>
            </w:r>
            <w:proofErr w:type="spellEnd"/>
            <w:r>
              <w:t xml:space="preserve"> </w:t>
            </w:r>
            <w:r>
              <w:t>印</w:t>
            </w:r>
          </w:p>
        </w:tc>
      </w:tr>
    </w:tbl>
    <w:p w14:paraId="5960D912" w14:textId="17F83A5B" w:rsidR="00622EBE" w:rsidRDefault="004A0726" w:rsidP="004A0726">
      <w:pPr>
        <w:ind w:leftChars="100" w:left="220"/>
        <w:rPr>
          <w:lang w:eastAsia="ja-JP"/>
        </w:rPr>
      </w:pPr>
      <w:r>
        <w:rPr>
          <w:rFonts w:hint="eastAsia"/>
          <w:lang w:eastAsia="ja-JP"/>
        </w:rPr>
        <w:t>（</w:t>
      </w:r>
      <w:r w:rsidR="003B0B34" w:rsidRPr="003B0B34">
        <w:rPr>
          <w:rFonts w:hint="eastAsia"/>
          <w:lang w:eastAsia="ja-JP"/>
        </w:rPr>
        <w:t>印鑑欄の目的</w:t>
      </w:r>
      <w:r>
        <w:rPr>
          <w:rFonts w:hint="eastAsia"/>
          <w:lang w:eastAsia="ja-JP"/>
        </w:rPr>
        <w:t>）</w:t>
      </w:r>
      <w:r w:rsidR="003B0B34" w:rsidRPr="003B0B34">
        <w:rPr>
          <w:rFonts w:hint="eastAsia"/>
          <w:lang w:eastAsia="ja-JP"/>
        </w:rPr>
        <w:t>町内会と管理組合が本見積書の内容を確認・承認したことを証明するために使用します。</w:t>
      </w:r>
    </w:p>
    <w:sectPr w:rsidR="00622EBE" w:rsidSect="009841FA">
      <w:headerReference w:type="default" r:id="rId8"/>
      <w:pgSz w:w="11906" w:h="16838" w:code="9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B187A" w14:textId="77777777" w:rsidR="000E40C6" w:rsidRDefault="000E40C6" w:rsidP="009841FA">
      <w:pPr>
        <w:spacing w:after="0" w:line="240" w:lineRule="auto"/>
      </w:pPr>
      <w:r>
        <w:separator/>
      </w:r>
    </w:p>
  </w:endnote>
  <w:endnote w:type="continuationSeparator" w:id="0">
    <w:p w14:paraId="2B4CFBF8" w14:textId="77777777" w:rsidR="000E40C6" w:rsidRDefault="000E40C6" w:rsidP="00984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B5024" w14:textId="77777777" w:rsidR="000E40C6" w:rsidRDefault="000E40C6" w:rsidP="009841FA">
      <w:pPr>
        <w:spacing w:after="0" w:line="240" w:lineRule="auto"/>
      </w:pPr>
      <w:r>
        <w:separator/>
      </w:r>
    </w:p>
  </w:footnote>
  <w:footnote w:type="continuationSeparator" w:id="0">
    <w:p w14:paraId="072FB71A" w14:textId="77777777" w:rsidR="000E40C6" w:rsidRDefault="000E40C6" w:rsidP="009841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45A85" w14:textId="05ACAA9E" w:rsidR="009841FA" w:rsidRDefault="009841FA" w:rsidP="009841FA">
    <w:pPr>
      <w:pStyle w:val="a5"/>
      <w:jc w:val="right"/>
    </w:pPr>
    <w:r w:rsidRPr="009841FA">
      <w:rPr>
        <w:lang w:eastAsia="ja-JP"/>
      </w:rPr>
      <w:t>発行日：</w:t>
    </w:r>
    <w:r w:rsidRPr="009841FA">
      <w:rPr>
        <w:lang w:eastAsia="ja-JP"/>
      </w:rPr>
      <w:t>2025</w:t>
    </w:r>
    <w:r w:rsidRPr="009841FA">
      <w:rPr>
        <w:lang w:eastAsia="ja-JP"/>
      </w:rPr>
      <w:t>年</w:t>
    </w:r>
    <w:r w:rsidRPr="009841FA">
      <w:rPr>
        <w:lang w:eastAsia="ja-JP"/>
      </w:rPr>
      <w:t>1</w:t>
    </w:r>
    <w:r w:rsidRPr="009841FA">
      <w:rPr>
        <w:rFonts w:hint="eastAsia"/>
        <w:lang w:eastAsia="ja-JP"/>
      </w:rPr>
      <w:t>2</w:t>
    </w:r>
    <w:r w:rsidRPr="009841FA">
      <w:rPr>
        <w:lang w:eastAsia="ja-JP"/>
      </w:rPr>
      <w:t>月</w:t>
    </w:r>
    <w:r w:rsidRPr="009841FA">
      <w:rPr>
        <w:lang w:eastAsia="ja-JP"/>
      </w:rPr>
      <w:t>7</w:t>
    </w:r>
    <w:r w:rsidRPr="009841FA">
      <w:rPr>
        <w:lang w:eastAsia="ja-JP"/>
      </w:rPr>
      <w:t>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4276823">
    <w:abstractNumId w:val="8"/>
  </w:num>
  <w:num w:numId="2" w16cid:durableId="1485007837">
    <w:abstractNumId w:val="6"/>
  </w:num>
  <w:num w:numId="3" w16cid:durableId="463547506">
    <w:abstractNumId w:val="5"/>
  </w:num>
  <w:num w:numId="4" w16cid:durableId="1290013645">
    <w:abstractNumId w:val="4"/>
  </w:num>
  <w:num w:numId="5" w16cid:durableId="1153714835">
    <w:abstractNumId w:val="7"/>
  </w:num>
  <w:num w:numId="6" w16cid:durableId="1691250308">
    <w:abstractNumId w:val="3"/>
  </w:num>
  <w:num w:numId="7" w16cid:durableId="1895120387">
    <w:abstractNumId w:val="2"/>
  </w:num>
  <w:num w:numId="8" w16cid:durableId="1631663954">
    <w:abstractNumId w:val="1"/>
  </w:num>
  <w:num w:numId="9" w16cid:durableId="214658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0C6"/>
    <w:rsid w:val="0015074B"/>
    <w:rsid w:val="001A4ABB"/>
    <w:rsid w:val="0029639D"/>
    <w:rsid w:val="00326F90"/>
    <w:rsid w:val="003B0B34"/>
    <w:rsid w:val="003F4473"/>
    <w:rsid w:val="004A0726"/>
    <w:rsid w:val="00622EBE"/>
    <w:rsid w:val="00714B58"/>
    <w:rsid w:val="0072112C"/>
    <w:rsid w:val="00734B17"/>
    <w:rsid w:val="009841FA"/>
    <w:rsid w:val="009E6693"/>
    <w:rsid w:val="00A63C04"/>
    <w:rsid w:val="00AA1D8D"/>
    <w:rsid w:val="00B06184"/>
    <w:rsid w:val="00B47730"/>
    <w:rsid w:val="00CB0664"/>
    <w:rsid w:val="00EA32C8"/>
    <w:rsid w:val="00F621B0"/>
    <w:rsid w:val="00F936B2"/>
    <w:rsid w:val="00FC693F"/>
    <w:rsid w:val="00FD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AE28332"/>
  <w14:defaultImageDpi w14:val="300"/>
  <w15:docId w15:val="{C03E1D76-0B34-470C-9B18-550D83A56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">
    <w:name w:val="Date"/>
    <w:basedOn w:val="a1"/>
    <w:next w:val="a1"/>
    <w:link w:val="aff0"/>
    <w:uiPriority w:val="99"/>
    <w:semiHidden/>
    <w:unhideWhenUsed/>
    <w:rsid w:val="00EA32C8"/>
  </w:style>
  <w:style w:type="character" w:customStyle="1" w:styleId="aff0">
    <w:name w:val="日付 (文字)"/>
    <w:basedOn w:val="a2"/>
    <w:link w:val="aff"/>
    <w:uiPriority w:val="99"/>
    <w:semiHidden/>
    <w:rsid w:val="00EA3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212</Words>
  <Characters>250</Characters>
  <Application>Microsoft Office Word</Application>
  <DocSecurity>0</DocSecurity>
  <Lines>41</Lines>
  <Paragraphs>46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岳 橋本</cp:lastModifiedBy>
  <cp:revision>11</cp:revision>
  <dcterms:created xsi:type="dcterms:W3CDTF">2025-11-17T00:42:00Z</dcterms:created>
  <dcterms:modified xsi:type="dcterms:W3CDTF">2025-11-17T14:04:00Z</dcterms:modified>
  <cp:category/>
</cp:coreProperties>
</file>